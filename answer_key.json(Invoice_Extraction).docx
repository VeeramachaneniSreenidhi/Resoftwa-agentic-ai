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E79"/>
          <w:sz w:val="44"/>
        </w:rPr>
        <w:t>Invoice Extraction Benchmark &amp; Dataset</w:t>
      </w:r>
    </w:p>
    <w:p>
      <w:pPr>
        <w:spacing w:after="360"/>
      </w:pPr>
      <w:r>
        <w:rPr>
          <w:rFonts w:ascii="Calibri" w:hAnsi="Calibri"/>
          <w:i/>
          <w:color w:val="595959"/>
          <w:sz w:val="24"/>
        </w:rPr>
        <w:t>Combined Document: Raw Messy Invoices &amp; Prompt Extraction JSON Output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2"/>
        </w:rPr>
        <w:t>Part 1: 10 Messy Invoices (Raw Text)</w:t>
      </w:r>
    </w:p>
    <w:p>
      <w:pPr>
        <w:spacing w:after="240"/>
      </w:pPr>
      <w:r>
        <w:rPr>
          <w:rFonts w:ascii="Calibri" w:hAnsi="Calibri"/>
          <w:sz w:val="21"/>
        </w:rPr>
        <w:t>Raw invoice text as if copied from PDFs and emails. Designed to be extracted with a single prompt.</w:t>
      </w:r>
    </w:p>
    <w:p>
      <w:pPr>
        <w:spacing w:before="160" w:after="40"/>
      </w:pPr>
      <w:r>
        <w:rPr>
          <w:rFonts w:ascii="Calibri" w:hAnsi="Calibri"/>
          <w:b/>
          <w:color w:val="1F4E79"/>
          <w:sz w:val="22"/>
        </w:rPr>
        <w:t>Invoice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9"/>
              </w:rPr>
              <w:t>TAX INVOICE</w:t>
              <w:br/>
              <w:t>Sri Lakshmi Traders</w:t>
              <w:br/>
              <w:t>GSTIN: 36AABCS1234F1Z5</w:t>
              <w:br/>
              <w:t>Invoice No: SLT/2026/0412</w:t>
              <w:br/>
              <w:t>Date: 05/03/2026</w:t>
              <w:br/>
              <w:t>Bill To: Resoftwa Pvt Ltd, Hyderabad</w:t>
              <w:br/>
              <w:br/>
              <w:t>1. A4 Paper reams x 20 @ Rs. 250 = Rs. 5,000</w:t>
              <w:br/>
              <w:t>2. Stapler pins x 10 @ Rs. 30 = Rs. 300</w:t>
              <w:br/>
              <w:t>Sub Total: Rs. 5,300</w:t>
              <w:br/>
              <w:t>GST 18%: Rs. 954</w:t>
              <w:br/>
              <w:t>Grand Total: Rs. 6,254</w:t>
              <w:br/>
              <w:t>Payment due within 15 days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4E79"/>
          <w:sz w:val="22"/>
        </w:rPr>
        <w:t>Invoice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9"/>
              </w:rPr>
              <w:t>From: accounts@brightnetworks.in</w:t>
              <w:br/>
              <w:t>Subject: Invioce for Feb broadband</w:t>
              <w:br/>
              <w:br/>
              <w:t>Hi team, pls find the bill below.</w:t>
              <w:br/>
              <w:br/>
              <w:t>BrightNetworks Pvt. Ltd.</w:t>
              <w:br/>
              <w:t>Inv# BN-77821</w:t>
              <w:br/>
              <w:t>Dated: 5th March 2026</w:t>
              <w:br/>
              <w:t>Broadband 100 Mbps (Feb 2026)   ₹ 1499/-</w:t>
              <w:br/>
              <w:t>Static IP charge                ₹  300/-</w:t>
              <w:br/>
              <w:t>Total before tax  ₹1799/-</w:t>
              <w:br/>
              <w:t>GST @ 18%  ₹ 323.82</w:t>
              <w:br/>
              <w:t>Amount payable: ₹2122.82</w:t>
              <w:br/>
              <w:t>Pay by 20 Mar 2026</w:t>
              <w:br/>
              <w:t>Thanks, Accounts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4E79"/>
          <w:sz w:val="22"/>
        </w:rPr>
        <w:t>Invoice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9"/>
              </w:rPr>
              <w:t>INVOICE</w:t>
              <w:br/>
              <w:t>Globex Cloud Services LLC</w:t>
              <w:br/>
              <w:t>Invoice Number: GCS-10045</w:t>
              <w:br/>
              <w:t>Issue date: 2026-03-07</w:t>
              <w:br/>
              <w:t>Currency: USD</w:t>
              <w:br/>
              <w:br/>
              <w:t>Cloud hosting - March     $1,200.00</w:t>
              <w:br/>
              <w:t>Support add-on            $  300.00</w:t>
              <w:br/>
              <w:t>Subtotal                  $1,500.00</w:t>
              <w:br/>
              <w:t>Discount (10%)             -$150.00</w:t>
              <w:br/>
              <w:t>Tax (0%)                      $0.00</w:t>
              <w:br/>
              <w:t>TOTAL DUE                 $1,350.00</w:t>
              <w:br/>
              <w:t>Terms: Net 30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4E79"/>
          <w:sz w:val="22"/>
        </w:rPr>
        <w:t>Invoice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9"/>
              </w:rPr>
              <w:t>Kumar &amp; Sons Stationery</w:t>
              <w:br/>
              <w:t>Bill no. 2291     Date 12-03-26</w:t>
              <w:br/>
              <w:t>Customer: Resoftwa</w:t>
              <w:br/>
              <w:br/>
              <w:t>Pens (box)       12  x  85.00   1020.00</w:t>
              <w:br/>
              <w:t>Notebooks        30  x  40.00   1200.00</w:t>
              <w:br/>
              <w:t>Markers          10  x  25.00    250.00</w:t>
              <w:br/>
              <w:t xml:space="preserve">                          --------</w:t>
              <w:br/>
              <w:t xml:space="preserve">                           2470.00</w:t>
              <w:br/>
              <w:t>CGST 9%   222.30</w:t>
              <w:br/>
              <w:t>SGST 9%   222.30</w:t>
              <w:br/>
              <w:t xml:space="preserve">                           2914.60</w:t>
              <w:br/>
              <w:t>(Rupees Two Thousand Nine Hundred Fourteen</w:t>
              <w:br/>
              <w:t xml:space="preserve"> and Paise Sixty only)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4E79"/>
          <w:sz w:val="22"/>
        </w:rPr>
        <w:t>Invoice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9"/>
              </w:rPr>
              <w:t>lNV0ICE   N0. 0098</w:t>
              <w:br/>
              <w:t>Pr1me Courier Services</w:t>
              <w:br/>
              <w:t>Date : 14 Mar, 2026</w:t>
              <w:br/>
              <w:br/>
              <w:t>Del. charges (12 parcels)   Rs 3,600</w:t>
              <w:br/>
              <w:t>Fuel surcharge              Rs   240</w:t>
              <w:br/>
              <w:t>Tax (GST 18%)               Rs 691.20</w:t>
              <w:br/>
              <w:t>TOTAL                       Rs 4,531.20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4E79"/>
          <w:sz w:val="22"/>
        </w:rPr>
        <w:t>Invoice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9"/>
              </w:rPr>
              <w:t>RECHNUNG / INVOICE</w:t>
              <w:br/>
              <w:t>Müller Maschinenbau GmbH</w:t>
              <w:br/>
              <w:t>Rechnungsnr.: 2026-0317</w:t>
              <w:br/>
              <w:t>Datum: 18.03.2026</w:t>
              <w:br/>
              <w:t>Fällig: 17.04.2026</w:t>
              <w:br/>
              <w:br/>
              <w:t>Maintenance contract Q1     € 2.400,00</w:t>
              <w:br/>
              <w:t>Spare part kit              €   350,00</w:t>
              <w:br/>
              <w:t>Netto                       € 2.750,00</w:t>
              <w:br/>
              <w:t>MwSt 19%                    €   522,50</w:t>
              <w:br/>
              <w:t>Brutto (Total)              € 3.272,50</w:t>
              <w:br/>
              <w:t>Zahlbar innerhalb 30 Tage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4E79"/>
          <w:sz w:val="22"/>
        </w:rPr>
        <w:t>Invoice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9"/>
              </w:rPr>
              <w:t>Date: March 20 2026</w:t>
              <w:br/>
              <w:br/>
              <w:t>Items:</w:t>
              <w:br/>
              <w:t xml:space="preserve"> - Office chairs (4)  @ 4,500 each</w:t>
              <w:br/>
              <w:t xml:space="preserve"> - Delivery               500</w:t>
              <w:br/>
              <w:br/>
              <w:t>Sub-total 18,500</w:t>
              <w:br/>
              <w:t>Less: early payment discount 2%  -370</w:t>
              <w:br/>
              <w:t>Net 18,130</w:t>
              <w:br/>
              <w:t>GST 5% on net 906.50</w:t>
              <w:br/>
              <w:t>Final 19,036.50   (all amounts in Rs.)</w:t>
              <w:br/>
              <w:br/>
              <w:t>Thank you for your business!</w:t>
              <w:br/>
              <w:t>-- Ergo Furniture Mart, Banjara Hills</w:t>
              <w:br/>
              <w:t>Cheque in favour of "Ergo Furniture Mart"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4E79"/>
          <w:sz w:val="22"/>
        </w:rPr>
        <w:t>Invoice 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9"/>
              </w:rPr>
              <w:t>INVOICE #: TS-2026-114   (Revised - supersedes TS-2026-109)</w:t>
              <w:br/>
              <w:t>Tech Solutions India</w:t>
              <w:br/>
              <w:t>Invoice date: 22/03/2026 | Due: 06/04/2026</w:t>
              <w:br/>
              <w:br/>
              <w:t>Website redesign - milestone 2    INR 45,000.00</w:t>
              <w:br/>
              <w:t>Hosting (1 yr)                    INR  6,000.00</w:t>
              <w:br/>
              <w:t>Subtotal                          INR 51,000.00</w:t>
              <w:br/>
              <w:t>GST 18%                           INR  9,180.00</w:t>
              <w:br/>
              <w:t>Total                             INR 60,180.00</w:t>
              <w:br/>
              <w:t>Advance received                  INR 20,000.00</w:t>
              <w:br/>
              <w:t>Balance due                       INR 40,180.00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4E79"/>
          <w:sz w:val="22"/>
        </w:rPr>
        <w:t>Invoice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9"/>
              </w:rPr>
              <w:t>ACME OFFICE SUPPLY INC.</w:t>
              <w:br/>
              <w:t>INV 5530-B          03/25/2026</w:t>
              <w:br/>
              <w:t>Net 15</w:t>
              <w:br/>
              <w:br/>
              <w:t>Qty  Description         Price    Amt</w:t>
              <w:br/>
              <w:t>5    Toner cartridge     89.99    449.95</w:t>
              <w:br/>
              <w:t>2    Label printer      149.50    299.00</w:t>
              <w:br/>
              <w:t>Shipping &amp; handling               25.00</w:t>
              <w:br/>
              <w:t>Subtotal                         773.95</w:t>
              <w:br/>
              <w:t>Sales tax 8.25%                   63.85</w:t>
              <w:br/>
              <w:t>Amount due                     $ 837.80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4E79"/>
          <w:sz w:val="22"/>
        </w:rPr>
        <w:t>Invoice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9"/>
              </w:rPr>
              <w:t>*** INVOICE ***</w:t>
              <w:br/>
              <w:t>Total: £ 1,080.00</w:t>
              <w:br/>
              <w:t>Harbour Design Studio Ltd, London</w:t>
              <w:br/>
              <w:t>Ref: HDS-0326-22</w:t>
              <w:br/>
              <w:t>Logo design + brand guide ........ £ 900.00</w:t>
              <w:br/>
              <w:t>VAT (20%) ....................... £ 180.00</w:t>
              <w:br/>
              <w:t>Net ............................. £ 900.00</w:t>
              <w:br/>
              <w:t>Issued: 27 March 2026</w:t>
              <w:br/>
              <w:t>Payment terms: 14 days from invoice date</w:t>
              <w:br/>
              <w:t>Bank: Barclays | Sort 20-00-00</w:t>
              <w:br/>
              <w:t>(Please ignore earlier reminder dated 01 March)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2"/>
        </w:rPr>
        <w:t>Part 2: Invoice Extraction Prompt &amp; JSON Output</w:t>
      </w:r>
    </w:p>
    <w:p>
      <w:pPr>
        <w:spacing w:before="160" w:after="40"/>
      </w:pPr>
      <w:r>
        <w:rPr>
          <w:rFonts w:ascii="Calibri" w:hAnsi="Calibri"/>
          <w:b/>
          <w:color w:val="1F4E79"/>
          <w:sz w:val="24"/>
        </w:rPr>
        <w:t>Extraction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20"/>
              </w:rPr>
              <w:t>Extract every invoice below into one JSON array with one object per invoice, using exactly these keys: invoice_number, vendor_name, invoice_date, due_date, currency, subtotal, discount_amount, tax_amount, total_amount, payment_terms.</w:t>
              <w:br/>
              <w:br/>
              <w:t>Rules: vendor_name is the seller (not "Bill To"); dates are YYYY-MM-DD, read numeric dates as DD/MM/YYYY unless impossible; amounts are plain numbers with no symbols or commas (2.400,00 becomes 2400.00); currency is an ISO code (INR, USD, EUR, GBP); subtotal is before discount and tax; tax_amount is all taxes added together; total_amount is the full total before any advance payment; payment_terms is written like "Net 30"; if due_date is missing but terms say "Net N" or "within N days", add N days to invoice_date; if an invoice is revised, use the new invoice_number.</w:t>
              <w:br/>
              <w:br/>
              <w:t>Use null for anything missing (use 0 for no discount), never guess, and return only the JSON with no extra text.</w:t>
            </w:r>
          </w:p>
        </w:tc>
      </w:tr>
    </w:tbl>
    <w:p>
      <w:pPr>
        <w:spacing w:before="320" w:after="40"/>
      </w:pPr>
      <w:r>
        <w:rPr>
          <w:rFonts w:ascii="Calibri" w:hAnsi="Calibri"/>
          <w:b/>
          <w:color w:val="1F4E79"/>
          <w:sz w:val="24"/>
        </w:rPr>
        <w:t>JSON Output (10 Invoices Extracted)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8"/>
              </w:rPr>
              <w:t>[</w:t>
              <w:br/>
              <w:t xml:space="preserve">  {</w:t>
              <w:br/>
              <w:t xml:space="preserve">    "invoice_number": "SLT/2026/0412",</w:t>
              <w:br/>
              <w:t xml:space="preserve">    "vendor_name": "Sri Lakshmi Traders",</w:t>
              <w:br/>
              <w:t xml:space="preserve">    "invoice_date": "2026-03-05",</w:t>
              <w:br/>
              <w:t xml:space="preserve">    "due_date": "2026-03-20",</w:t>
              <w:br/>
              <w:t xml:space="preserve">    "currency": "INR",</w:t>
              <w:br/>
              <w:t xml:space="preserve">    "subtotal": 5300,</w:t>
              <w:br/>
              <w:t xml:space="preserve">    "discount_amount": 0,</w:t>
              <w:br/>
              <w:t xml:space="preserve">    "tax_amount": 954,</w:t>
              <w:br/>
              <w:t xml:space="preserve">    "total_amount": 6254,</w:t>
              <w:br/>
              <w:t xml:space="preserve">    "payment_terms": "Net 15"</w:t>
              <w:br/>
              <w:t xml:space="preserve">  },</w:t>
              <w:br/>
              <w:t xml:space="preserve">  {</w:t>
              <w:br/>
              <w:t xml:space="preserve">    "invoice_number": "BN-77821",</w:t>
              <w:br/>
              <w:t xml:space="preserve">    "vendor_name": "BrightNetworks Pvt. Ltd.",</w:t>
              <w:br/>
              <w:t xml:space="preserve">    "invoice_date": "2026-03-05",</w:t>
              <w:br/>
              <w:t xml:space="preserve">    "due_date": "2026-03-20",</w:t>
              <w:br/>
              <w:t xml:space="preserve">    "currency": "INR",</w:t>
              <w:br/>
              <w:t xml:space="preserve">    "subtotal": 1799,</w:t>
              <w:br/>
              <w:t xml:space="preserve">    "discount_amount": 0,</w:t>
              <w:br/>
              <w:t xml:space="preserve">    "tax_amount": 323.82,</w:t>
              <w:br/>
              <w:t xml:space="preserve">    "total_amount": 2122.82,</w:t>
              <w:br/>
              <w:t xml:space="preserve">    "payment_terms": null</w:t>
              <w:br/>
              <w:t xml:space="preserve">  },</w:t>
              <w:br/>
              <w:t xml:space="preserve">  {</w:t>
              <w:br/>
              <w:t xml:space="preserve">    "invoice_number": "GCS-10045",</w:t>
              <w:br/>
              <w:t xml:space="preserve">    "vendor_name": "Globex Cloud Services LLC",</w:t>
              <w:br/>
              <w:t xml:space="preserve">    "invoice_date": "2026-03-07",</w:t>
              <w:br/>
              <w:t xml:space="preserve">    "due_date": "2026-04-06",</w:t>
              <w:br/>
              <w:t xml:space="preserve">    "currency": "USD",</w:t>
              <w:br/>
              <w:t xml:space="preserve">    "subtotal": 1500,</w:t>
              <w:br/>
              <w:t xml:space="preserve">    "discount_amount": 150,</w:t>
              <w:br/>
              <w:t xml:space="preserve">    "tax_amount": 0,</w:t>
              <w:br/>
              <w:t xml:space="preserve">    "total_amount": 1350,</w:t>
              <w:br/>
              <w:t xml:space="preserve">    "payment_terms": "Net 30"</w:t>
              <w:br/>
              <w:t xml:space="preserve">  },</w:t>
              <w:br/>
              <w:t xml:space="preserve">  {</w:t>
              <w:br/>
              <w:t xml:space="preserve">    "invoice_number": "2291",</w:t>
              <w:br/>
              <w:t xml:space="preserve">    "vendor_name": "Kumar &amp; Sons Stationery",</w:t>
              <w:br/>
              <w:t xml:space="preserve">    "invoice_date": "2026-03-12",</w:t>
              <w:br/>
              <w:t xml:space="preserve">    "due_date": null,</w:t>
              <w:br/>
              <w:t xml:space="preserve">    "currency": "INR",</w:t>
              <w:br/>
              <w:t xml:space="preserve">    "subtotal": 2470,</w:t>
              <w:br/>
              <w:t xml:space="preserve">    "discount_amount": 0,</w:t>
              <w:br/>
              <w:t xml:space="preserve">    "tax_amount": 445.6,</w:t>
              <w:br/>
              <w:t xml:space="preserve">    "total_amount": 2914.6,</w:t>
              <w:br/>
              <w:t xml:space="preserve">    "payment_terms": null</w:t>
              <w:br/>
              <w:t xml:space="preserve">  },</w:t>
              <w:br/>
              <w:t xml:space="preserve">  {</w:t>
              <w:br/>
              <w:t xml:space="preserve">    "invoice_number": "0098",</w:t>
              <w:br/>
              <w:t xml:space="preserve">    "vendor_name": "Prime Courier Services",</w:t>
              <w:br/>
              <w:t xml:space="preserve">    "invoice_date": "2026-03-14",</w:t>
              <w:br/>
              <w:t xml:space="preserve">    "due_date": null,</w:t>
              <w:br/>
              <w:t xml:space="preserve">    "currency": "INR",</w:t>
              <w:br/>
              <w:t xml:space="preserve">    "subtotal": 3840,</w:t>
              <w:br/>
              <w:t xml:space="preserve">    "discount_amount": 0,</w:t>
              <w:br/>
              <w:t xml:space="preserve">    "tax_amount": 691.2,</w:t>
              <w:br/>
              <w:t xml:space="preserve">    "total_amount": 4531.2,</w:t>
              <w:br/>
              <w:t xml:space="preserve">    "payment_terms": null</w:t>
              <w:br/>
              <w:t xml:space="preserve">  },</w:t>
              <w:br/>
              <w:t xml:space="preserve">  {</w:t>
              <w:br/>
              <w:t xml:space="preserve">    "invoice_number": "2026-0317",</w:t>
              <w:br/>
              <w:t xml:space="preserve">    "vendor_name": "Müller Maschinenbau GmbH",</w:t>
              <w:br/>
              <w:t xml:space="preserve">    "invoice_date": "2026-03-18",</w:t>
              <w:br/>
              <w:t xml:space="preserve">    "due_date": "2026-04-17",</w:t>
              <w:br/>
              <w:t xml:space="preserve">    "currency": "EUR",</w:t>
              <w:br/>
              <w:t xml:space="preserve">    "subtotal": 2750,</w:t>
              <w:br/>
              <w:t xml:space="preserve">    "discount_amount": 0,</w:t>
              <w:br/>
              <w:t xml:space="preserve">    "tax_amount": 522.5,</w:t>
              <w:br/>
              <w:t xml:space="preserve">    "total_amount": 3272.5,</w:t>
              <w:br/>
              <w:t xml:space="preserve">    "payment_terms": "Net 30"</w:t>
              <w:br/>
              <w:t xml:space="preserve">  },</w:t>
              <w:br/>
              <w:t xml:space="preserve">  {</w:t>
              <w:br/>
              <w:t xml:space="preserve">    "invoice_number": null,</w:t>
              <w:br/>
              <w:t xml:space="preserve">    "vendor_name": "Ergo Furniture Mart",</w:t>
              <w:br/>
              <w:t xml:space="preserve">    "invoice_date": "2026-03-20",</w:t>
              <w:br/>
              <w:t xml:space="preserve">    "due_date": null,</w:t>
              <w:br/>
              <w:t xml:space="preserve">    "currency": "INR",</w:t>
              <w:br/>
              <w:t xml:space="preserve">    "subtotal": 18500,</w:t>
              <w:br/>
              <w:t xml:space="preserve">    "discount_amount": 370,</w:t>
              <w:br/>
              <w:t xml:space="preserve">    "tax_amount": 906.5,</w:t>
              <w:br/>
              <w:t xml:space="preserve">    "total_amount": 19036.5,</w:t>
              <w:br/>
              <w:t xml:space="preserve">    "payment_terms": null</w:t>
              <w:br/>
              <w:t xml:space="preserve">  },</w:t>
              <w:br/>
              <w:t xml:space="preserve">  {</w:t>
              <w:br/>
              <w:t xml:space="preserve">    "invoice_number": "TS-2026-114",</w:t>
              <w:br/>
              <w:t xml:space="preserve">    "vendor_name": "Tech Solutions India",</w:t>
              <w:br/>
              <w:t xml:space="preserve">    "invoice_date": "2026-03-22",</w:t>
              <w:br/>
              <w:t xml:space="preserve">    "due_date": "2026-04-06",</w:t>
              <w:br/>
              <w:t xml:space="preserve">    "currency": "INR",</w:t>
              <w:br/>
              <w:t xml:space="preserve">    "subtotal": 51000,</w:t>
              <w:br/>
              <w:t xml:space="preserve">    "discount_amount": 0,</w:t>
              <w:br/>
              <w:t xml:space="preserve">    "tax_amount": 9180,</w:t>
              <w:br/>
              <w:t xml:space="preserve">    "total_amount": 60180,</w:t>
              <w:br/>
              <w:t xml:space="preserve">    "payment_terms": null</w:t>
              <w:br/>
              <w:t xml:space="preserve">  },</w:t>
              <w:br/>
              <w:t xml:space="preserve">  {</w:t>
              <w:br/>
              <w:t xml:space="preserve">    "invoice_number": "5530-B",</w:t>
              <w:br/>
              <w:t xml:space="preserve">    "vendor_name": "ACME OFFICE SUPPLY INC.",</w:t>
              <w:br/>
              <w:t xml:space="preserve">    "invoice_date": "2026-03-25",</w:t>
              <w:br/>
              <w:t xml:space="preserve">    "due_date": "2026-04-09",</w:t>
              <w:br/>
              <w:t xml:space="preserve">    "currency": "USD",</w:t>
              <w:br/>
              <w:t xml:space="preserve">    "subtotal": 773.95,</w:t>
              <w:br/>
              <w:t xml:space="preserve">    "discount_amount": 0,</w:t>
              <w:br/>
              <w:t xml:space="preserve">    "tax_amount": 63.85,</w:t>
              <w:br/>
              <w:t xml:space="preserve">    "total_amount": 837.8,</w:t>
              <w:br/>
              <w:t xml:space="preserve">    "payment_terms": "Net 15"</w:t>
              <w:br/>
              <w:t xml:space="preserve">  },</w:t>
              <w:br/>
              <w:t xml:space="preserve">  {</w:t>
              <w:br/>
              <w:t xml:space="preserve">    "invoice_number": "HDS-0326-22",</w:t>
              <w:br/>
              <w:t xml:space="preserve">    "vendor_name": "Harbour Design Studio Ltd",</w:t>
              <w:br/>
              <w:t xml:space="preserve">    "invoice_date": "2026-03-27",</w:t>
              <w:br/>
              <w:t xml:space="preserve">    "due_date": "2026-04-10",</w:t>
              <w:br/>
              <w:t xml:space="preserve">    "currency": "GBP",</w:t>
              <w:br/>
              <w:t xml:space="preserve">    "subtotal": 900,</w:t>
              <w:br/>
              <w:t xml:space="preserve">    "discount_amount": 0,</w:t>
              <w:br/>
              <w:t xml:space="preserve">    "tax_amount": 180,</w:t>
              <w:br/>
              <w:t xml:space="preserve">    "total_amount": 1080,</w:t>
              <w:br/>
              <w:t xml:space="preserve">    "payment_terms": "Net 14"</w:t>
              <w:br/>
              <w:t xml:space="preserve">  }</w:t>
              <w:br/>
              <w:t>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