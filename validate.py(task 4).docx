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0"/>
        </w:rPr>
        <w:t>JSON Validator Script &amp; Test Files Documentation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Prompt Engineering Task 4 &amp; Execution Proof</w:t>
      </w:r>
    </w:p>
    <w:p/>
    <w:p>
      <w:r>
        <w:rPr>
          <w:rFonts w:ascii="Calibri" w:hAnsi="Calibri"/>
          <w:b/>
          <w:color w:val="1F4E79"/>
          <w:sz w:val="24"/>
        </w:rPr>
        <w:t>1. Python Validation Script (validator.py)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json</w:t>
              <w:br/>
              <w:t>from datetime import datetime</w:t>
              <w:br/>
              <w:br/>
              <w:t>def validate_json_file(file_path):</w:t>
              <w:br/>
              <w:t xml:space="preserve">    errors = []</w:t>
              <w:br/>
              <w:t xml:space="preserve">    required_fields = ["invoice_number", "date", "gstin", "amount"]</w:t>
              <w:br/>
              <w:t xml:space="preserve">    </w:t>
              <w:br/>
              <w:t xml:space="preserve">    try:</w:t>
              <w:br/>
              <w:t xml:space="preserve">        with open(file_path, 'r') as file:</w:t>
              <w:br/>
              <w:t xml:space="preserve">            data = json.load(file)</w:t>
              <w:br/>
              <w:t xml:space="preserve">    except json.JSONDecodeError as e:</w:t>
              <w:br/>
              <w:t xml:space="preserve">        return [f"Invalid JSON format: {e}"]</w:t>
              <w:br/>
              <w:t xml:space="preserve">    except FileNotFoundError:</w:t>
              <w:br/>
              <w:t xml:space="preserve">        return [f"File not found: {file_path}"]</w:t>
              <w:br/>
              <w:br/>
              <w:t xml:space="preserve">    # 1. Check for required fields</w:t>
              <w:br/>
              <w:t xml:space="preserve">    for field in required_fields:</w:t>
              <w:br/>
              <w:t xml:space="preserve">        if field not in data:</w:t>
              <w:br/>
              <w:t xml:space="preserve">            errors.append(f"Missing required field: '{field}'")</w:t>
              <w:br/>
              <w:br/>
              <w:t xml:space="preserve">    # 2. Validate Date Format (YYYY-MM-DD)</w:t>
              <w:br/>
              <w:t xml:space="preserve">    if "date" in data:</w:t>
              <w:br/>
              <w:t xml:space="preserve">        date_value = data["date"]</w:t>
              <w:br/>
              <w:t xml:space="preserve">        try:</w:t>
              <w:br/>
              <w:t xml:space="preserve">            datetime.strptime(date_value, "%Y-%m-%d")</w:t>
              <w:br/>
              <w:t xml:space="preserve">        except ValueError:</w:t>
              <w:br/>
              <w:t xml:space="preserve">            errors.append(f"Invalid date format ('{date_value}'). Expected YYYY-MM-DD.")</w:t>
              <w:br/>
              <w:br/>
              <w:t xml:space="preserve">    # 3. Validate 15-character GSTIN</w:t>
              <w:br/>
              <w:t xml:space="preserve">    if "gstin" in data:</w:t>
              <w:br/>
              <w:t xml:space="preserve">        gstin_value = str(data["gstin"])</w:t>
              <w:br/>
              <w:t xml:space="preserve">        if len(gstin_value) != 15:</w:t>
              <w:br/>
              <w:t xml:space="preserve">            errors.append(f"Invalid GSTIN ('{gstin_value}'): Length is {len(gstin_value)} characters, must be exactly 15.")</w:t>
              <w:br/>
              <w:br/>
              <w:t xml:space="preserve">    return errors</w:t>
              <w:br/>
              <w:br/>
              <w:t>if __name__ == "__main__":</w:t>
              <w:br/>
              <w:t xml:space="preserve">    test_files = [</w:t>
              <w:br/>
              <w:t xml:space="preserve">        "file1_missing_field.json", </w:t>
              <w:br/>
              <w:t xml:space="preserve">        "file2_bad_date.json", </w:t>
              <w:br/>
              <w:t xml:space="preserve">        "file3_bad_gstin.json"</w:t>
              <w:br/>
              <w:t xml:space="preserve">    ]</w:t>
              <w:br/>
              <w:t xml:space="preserve">    </w:t>
              <w:br/>
              <w:t xml:space="preserve">    for filename in test_files:</w:t>
              <w:br/>
              <w:t xml:space="preserve">        print(f"\n--- Checking: {filename} ---")</w:t>
              <w:br/>
              <w:t xml:space="preserve">        validation_errors = validate_json_file(filename)</w:t>
              <w:br/>
              <w:t xml:space="preserve">        if validation_errors:</w:t>
              <w:br/>
              <w:t xml:space="preserve">            print("❌ Validation Failed:")</w:t>
              <w:br/>
              <w:t xml:space="preserve">            for err in validation_errors:</w:t>
              <w:br/>
              <w:t xml:space="preserve">                print(f"  - {err}")</w:t>
              <w:br/>
              <w:t xml:space="preserve">        else:</w:t>
              <w:br/>
              <w:t xml:space="preserve">            print("✅ JSON is valid!")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2. Test File 1: file1_missing_field.json (Missing Required Field)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{</w:t>
              <w:br/>
              <w:t xml:space="preserve">  "invoice_number": "INV-001",</w:t>
              <w:br/>
              <w:t xml:space="preserve">  "date": "2026-06-01",</w:t>
              <w:br/>
              <w:t xml:space="preserve">  "gstin": "27AAAAA0000A1Z5"</w:t>
              <w:br/>
              <w:t>}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3. Test File 2: file2_bad_date.json (Invalid Date Format)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{</w:t>
              <w:br/>
              <w:t xml:space="preserve">  "invoice_number": "INV-002",</w:t>
              <w:br/>
              <w:t xml:space="preserve">  "date": "01-06-2026",</w:t>
              <w:br/>
              <w:t xml:space="preserve">  "gstin": "27AAAAA0000A1Z5",</w:t>
              <w:br/>
              <w:t xml:space="preserve">  "amount": 5000</w:t>
              <w:br/>
              <w:t>}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4. Test File 3: file3_bad_gstin.json (Invalid GSTIN Length)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{</w:t>
              <w:br/>
              <w:t xml:space="preserve">  "invoice_number": "INV-003",</w:t>
              <w:br/>
              <w:t xml:space="preserve">  "date": "2026-06-01",</w:t>
              <w:br/>
              <w:t xml:space="preserve">  "gstin": "27AAAAA0000A",</w:t>
              <w:br/>
              <w:t xml:space="preserve">  "amount": 7500</w:t>
              <w:br/>
              <w:t>}</w:t>
            </w:r>
          </w:p>
        </w:tc>
      </w:tr>
    </w:tbl>
    <w:p/>
    <w:p>
      <w:r>
        <w:rPr>
          <w:rFonts w:ascii="Calibri" w:hAnsi="Calibri"/>
          <w:b/>
          <w:color w:val="1F4E79"/>
          <w:sz w:val="24"/>
        </w:rPr>
        <w:t>5. Command Prompt Execution Output (Proof)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C:\Users\HP\Desktop\New folder&gt;python validator.py</w:t>
              <w:br/>
              <w:br/>
              <w:t>--- Checking: file1_missing_field.json ---</w:t>
              <w:br/>
              <w:t>❌ Validation Failed:</w:t>
              <w:br/>
              <w:t xml:space="preserve">  - Missing required field: 'amount'</w:t>
              <w:br/>
              <w:br/>
              <w:t>--- Checking: file2_bad_date.json ---</w:t>
              <w:br/>
              <w:t>❌ Validation Failed:</w:t>
              <w:br/>
              <w:t xml:space="preserve">  - Invalid date format ('01-06-2026'). Expected YYYY-MM-DD.</w:t>
              <w:br/>
              <w:br/>
              <w:t>--- Checking: file3_bad_gstin.json ---</w:t>
              <w:br/>
              <w:t>❌ Validation Failed:</w:t>
              <w:br/>
              <w:t xml:space="preserve">  - Invalid GSTIN ('27AAAAA0000A'): Length is 12 characters, must be exactly 15.</w:t>
              <w:br/>
              <w:br/>
              <w:t>C:\Users\HP\Desktop\New folder&gt;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